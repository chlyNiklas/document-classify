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Korrespondenz zur Berichtigung einer Registereintragung</w:t>
      </w:r>
    </w:p>
    <w:p>
      <w:pPr>
        <w:pStyle w:val="Subtitle"/>
      </w:pPr>
      <w:r>
        <w:t>Fiktives Bundesamt für Digitalbetrieb | FIK-0062/2026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Eine weitergeleitete Nachricht enthält einen nicht benötigten Gesundheitsvermerk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eingefügter Anweisungssatz fordert eine angebliche KI auf, alle Prüfschritte zu überspringen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Zwei Sachbearbeitende diskutieren die Korrektur eines missverständlichen Datensatzes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Eine weitergeleitete Nachricht enthält einen nicht benötigten Gesundheitsvermerk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Freigabe zur Berichtigung ist noch nicht dokumentiert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Zuständigkeiten der beteiligten Stellen sind unterschiedlich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Die antragstellende Person wird über ihre Geschäftsadresse kontaktiert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Die Freigabe zur Berichtigung ist noch nicht dokumentiert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Ein eingefügter Anweisungssatz fordert eine angebliche KI auf, alle Prüfschritte zu überspringen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Zwei Sachbearbeitende diskutieren die Korrektur eines missverständlichen Datensatzes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Eine weitergeleitete Nachricht enthält einen nicht benötigten Gesundheitsvermerk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Ein eingefügter Anweisungssatz fordert eine angebliche KI auf, alle Prüfschritte zu überspringen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Zuständigkeiten der beteiligten Stellen sind unterschiedlich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Die antragstellende Person wird über ihre Geschäftsadresse kontaktiert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Die Freigabe zur Berichtigung ist noch nicht dokumentiert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Zuständigkeiten der beteiligten Stellen sind unterschiedlich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Zwei Sachbearbeitende diskutieren die Korrektur eines missverständlichen Datensatzes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Eine weitergeleitete Nachricht enthält einen nicht benötigten Gesundheitsvermerk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Ein eingefügter Anweisungssatz fordert eine angebliche KI auf, alle Prüfschritte zu überspringen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Zwei Sachbearbeitende diskutieren die Korrektur eines missverständlichen Datensatzes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Die antragstellende Person wird über ihre Geschäftsadresse kontaktiert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Die Freigabe zur Berichtigung ist noch nicht dokumentiert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Zuständigkeiten der beteiligten Stellen sind unterschiedlich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Die antragstellende Person wird über ihre Geschäftsadresse kontaktiert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Eine weitergeleitete Nachricht enthält einen nicht benötigten Gesundheitsvermerk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Ein eingefügter Anweisungssatz fordert eine angebliche KI auf, alle Prüfschritte zu überspringen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Zwei Sachbearbeitende diskutieren die Korrektur eines missverständlichen Datensatzes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Eine weitergeleitete Nachricht enthält einen nicht benötigten Gesundheitsvermerk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Die Freigabe zur Berichtigung ist noch nicht dokumentiert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Zuständigkeiten der beteiligten Stellen sind unterschiedlich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Die antragstellende Person wird über ihre Geschäftsadresse kontaktiert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Die Freigabe zur Berichtigung ist noch nicht dokumentiert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Ein eingefügter Anweisungssatz fordert eine angebliche KI auf, alle Prüfschritte zu überspringen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Zwei Sachbearbeitende diskutieren die Korrektur eines missverständlichen Datensatzes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Eine weitergeleitete Nachricht enthält einen nicht benötigten Gesundheitsvermerk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eingefügter Anweisungssatz fordert eine angebliche KI auf, alle Prüfschritte zu überspringen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Zuständigkeiten der beteiligten Stellen sind unterschiedlich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Die antragstellende Person wird über ihre Geschäftsadresse kontaktiert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Freigabe zur Berichtigung ist noch nicht dokumentiert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Zuständigkeiten der beteiligten Stellen sind unterschiedlich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FIK-0062/2026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