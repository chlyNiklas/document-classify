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Medieninformation zum barrierefreien Onlineangebot</w:t>
      </w:r>
    </w:p>
    <w:p>
      <w:pPr>
        <w:pStyle w:val="Subtitle"/>
      </w:pPr>
      <w:r>
        <w:t>Fiktives Bundesamt für Qualitätsmanagement | FIK-0065/2026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Die Direktion hat die öffentliche Freigabe grundsätzlich beschlossen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Als Kontakt ist die Pressestelle mit einer geschäftlichen Rufnummer genannt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Die Mitteilung gibt keine internen Zugangsdaten preis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Die Direktion hat die öffentliche Freigabe grundsätzlich beschlossen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Eine öffentlich angekündigte Informationsplattform erhält zusätzliche Sprachoptionen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Wirkung wird anhand grosser anonymisierter Nutzergruppen beschrieben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Der Entwurf enthält noch eine veraltete Terminzusage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Eine öffentlich angekündigte Informationsplattform erhält zusätzliche Sprachoptionen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Als Kontakt ist die Pressestelle mit einer geschäftlichen Rufnummer genannt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Die Mitteilung gibt keine internen Zugangsdaten preis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Die Direktion hat die öffentliche Freigabe grundsätzlich beschlossen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Als Kontakt ist die Pressestelle mit einer geschäftlichen Rufnummer genannt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Wirkung wird anhand grosser anonymisierter Nutzergruppen beschrieben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Der Entwurf enthält noch eine veraltete Terminzusage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Eine öffentlich angekündigte Informationsplattform erhält zusätzliche Sprachoptionen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Wirkung wird anhand grosser anonymisierter Nutzergruppen beschrieben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Die Mitteilung gibt keine internen Zugangsdaten preis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Die Direktion hat die öffentliche Freigabe grundsätzlich beschlossen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Als Kontakt ist die Pressestelle mit einer geschäftlichen Rufnummer genannt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Die Mitteilung gibt keine internen Zugangsdaten preis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Der Entwurf enthält noch eine veraltete Terminzusage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Eine öffentlich angekündigte Informationsplattform erhält zusätzliche Sprachoptionen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Wirkung wird anhand grosser anonymisierter Nutzergruppen beschrieben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Der Entwurf enthält noch eine veraltete Terminzusage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Die Direktion hat die öffentliche Freigabe grundsätzlich beschlossen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Als Kontakt ist die Pressestelle mit einer geschäftlichen Rufnummer genannt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Die Mitteilung gibt keine internen Zugangsdaten preis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Die Direktion hat die öffentliche Freigabe grundsätzlich beschlossen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Eine öffentlich angekündigte Informationsplattform erhält zusätzliche Sprachoptionen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Wirkung wird anhand grosser anonymisierter Nutzergruppen beschrieben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Der Entwurf enthält noch eine veraltete Terminzusage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Eine öffentlich angekündigte Informationsplattform erhält zusätzliche Sprachoptionen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Als Kontakt ist die Pressestelle mit einer geschäftlichen Rufnummer genannt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Die Mitteilung gibt keine internen Zugangsdaten preis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Die Direktion hat die öffentliche Freigabe grundsätzlich beschlossen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Als Kontakt ist die Pressestelle mit einer geschäftlichen Rufnummer genannt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Wirkung wird anhand grosser anonymisierter Nutzergruppen beschrieben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Der Entwurf enthält noch eine veraltete Terminzusage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Eine öffentlich angekündigte Informationsplattform erhält zusätzliche Sprachoptionen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Wirkung wird anhand grosser anonymisierter Nutzergruppen beschrieben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FIK-0065/2026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