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Aktennotiz zur Erreichbarkeit eines regionalen Dienstes</w:t>
      </w:r>
    </w:p>
    <w:p>
      <w:pPr>
        <w:pStyle w:val="Subtitle"/>
      </w:pPr>
      <w:r>
        <w:t>Fiktives Bundesamt für Digitalbetrieb | FIK-0067/2026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Eine Notiz erwähnt eine Rehabilitationsmassnahme ohne Namensnennung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öffentliche Dienstplan erlaubt wahrscheinlich eine Zuordnung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Eine Personalstelle muss die Informationsweitergabe noch prüfen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Eine Notiz erwähnt eine Rehabilitationsmassnahme ohne Namensnennung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Stellvertretung wird mit Funktionsbezeichnung und Dienstfenster beschrieben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operativen Auswirkungen werden nur als Szenario dargestellt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Der einzige Nachtdienstkoordinator einer Kleinststelle ist seit Wochen abwesend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Stellvertretung wird mit Funktionsbezeichnung und Dienstfenster beschrieben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Der öffentliche Dienstplan erlaubt wahrscheinlich eine Zuordnung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Eine Personalstelle muss die Informationsweitergabe noch prüfen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Eine Notiz erwähnt eine Rehabilitationsmassnahme ohne Namensnennung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Der öffentliche Dienstplan erlaubt wahrscheinlich eine Zuordnung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operativen Auswirkungen werden nur als Szenario dargestellt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Der einzige Nachtdienstkoordinator einer Kleinststelle ist seit Wochen abwesend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Stellvertretung wird mit Funktionsbezeichnung und Dienstfenster beschrieben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operativen Auswirkungen werden nur als Szenario dargestellt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Eine Personalstelle muss die Informationsweitergabe noch prüfen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Eine Notiz erwähnt eine Rehabilitationsmassnahme ohne Namensnennung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Der öffentliche Dienstplan erlaubt wahrscheinlich eine Zuordnung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Eine Personalstelle muss die Informationsweitergabe noch prüfen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Der einzige Nachtdienstkoordinator einer Kleinststelle ist seit Wochen abwesend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Stellvertretung wird mit Funktionsbezeichnung und Dienstfenster beschrieben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operativen Auswirkungen werden nur als Szenario dargestellt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Der einzige Nachtdienstkoordinator einer Kleinststelle ist seit Wochen abwesend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Eine Notiz erwähnt eine Rehabilitationsmassnahme ohne Namensnennung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Der öffentliche Dienstplan erlaubt wahrscheinlich eine Zuordnung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Eine Personalstelle muss die Informationsweitergabe noch prüfen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Eine Notiz erwähnt eine Rehabilitationsmassnahme ohne Namensnennung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Stellvertretung wird mit Funktionsbezeichnung und Dienstfenster beschrieben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operativen Auswirkungen werden nur als Szenario dargestellt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Der einzige Nachtdienstkoordinator einer Kleinststelle ist seit Wochen abwesend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Stellvertretung wird mit Funktionsbezeichnung und Dienstfenster beschrieben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Der öffentliche Dienstplan erlaubt wahrscheinlich eine Zuordnung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Eine Personalstelle muss die Informationsweitergabe noch prüfen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Eine Notiz erwähnt eine Rehabilitationsmassnahme ohne Namensnennung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öffentliche Dienstplan erlaubt wahrscheinlich eine Zuordnung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operativen Auswirkungen werden nur als Szenario dargestellt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Der einzige Nachtdienstkoordinator einer Kleinststelle ist seit Wochen abwesend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Stellvertretung wird mit Funktionsbezeichnung und Dienstfenster beschrieben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operativen Auswirkungen werden nur als Szenario dargestellt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FIK-0067/2026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