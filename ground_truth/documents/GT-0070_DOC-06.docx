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Entscheidungsgrundlage zur Auslagerung von Archivleistungen</w:t>
      </w:r>
    </w:p>
    <w:p>
      <w:pPr>
        <w:pStyle w:val="Subtitle"/>
      </w:pPr>
      <w:r>
        <w:t>Fiktives Bundesamt für Qualitätsmanagement | FIK-0070/2026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mögliche Schaden einer vorzeitigen Bekanntgabe muss geprüft werden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Die Leitung vergleicht Eigenbetrieb und externen Dienstleister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Es werden nur Funktionen, keine privaten Personaldaten genannt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Der mögliche Schaden einer vorzeitigen Bekanntgabe muss geprüft werden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Entscheidung wurde im Steuerungsgremium vertagt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Eine Option setzt einen noch unbewilligten Umzug voraus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Eine Preisannahme ist aus laufenden Verhandlungen abgeleitet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Die Entscheidung wurde im Steuerungsgremium vertagt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Die Leitung vergleicht Eigenbetrieb und externen Dienstleister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Es werden nur Funktionen, keine privaten Personaldaten genannt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Der mögliche Schaden einer vorzeitigen Bekanntgabe muss geprüft werden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Die Leitung vergleicht Eigenbetrieb und externen Dienstleister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Eine Option setzt einen noch unbewilligten Umzug voraus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Eine Preisannahme ist aus laufenden Verhandlungen abgeleitet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Die Entscheidung wurde im Steuerungsgremium vertagt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Eine Option setzt einen noch unbewilligten Umzug voraus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Es werden nur Funktionen, keine privaten Personaldaten genannt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Der mögliche Schaden einer vorzeitigen Bekanntgabe muss geprüft werden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Die Leitung vergleicht Eigenbetrieb und externen Dienstleister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Es werden nur Funktionen, keine privaten Personaldaten genannt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Eine Preisannahme ist aus laufenden Verhandlungen abgeleitet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Die Entscheidung wurde im Steuerungsgremium vertagt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Eine Option setzt einen noch unbewilligten Umzug voraus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Eine Preisannahme ist aus laufenden Verhandlungen abgeleitet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Der mögliche Schaden einer vorzeitigen Bekanntgabe muss geprüft werden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Die Leitung vergleicht Eigenbetrieb und externen Dienstleister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Es werden nur Funktionen, keine privaten Personaldaten genannt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Der mögliche Schaden einer vorzeitigen Bekanntgabe muss geprüft werden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Die Entscheidung wurde im Steuerungsgremium vertagt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Eine Option setzt einen noch unbewilligten Umzug voraus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Eine Preisannahme ist aus laufenden Verhandlungen abgeleitet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Die Entscheidung wurde im Steuerungsgremium vertagt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Die Leitung vergleicht Eigenbetrieb und externen Dienstleister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Es werden nur Funktionen, keine privaten Personaldaten genannt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mögliche Schaden einer vorzeitigen Bekanntgabe muss geprüft werden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Die Leitung vergleicht Eigenbetrieb und externen Dienstleister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Eine Option setzt einen noch unbewilligten Umzug voraus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Eine Preisannahme ist aus laufenden Verhandlungen abgeleitet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Entscheidung wurde im Steuerungsgremium vertagt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Eine Option setzt einen noch unbewilligten Umzug voraus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FIK-0070/2026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