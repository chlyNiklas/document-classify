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Vergabeunterlagen für eine kantonsübergreifende Hotline</w:t>
      </w:r>
    </w:p>
    <w:p>
      <w:pPr>
        <w:pStyle w:val="Subtitle"/>
      </w:pPr>
      <w:r>
        <w:t>Fiktives Bundesamt für Digitalbetrieb | FIK-0072/2026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Offertvergleich nennt Leistungen und tarifliche Unterschiede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Klausel nennt die gesamte Offerte geheim im zivilrechtlichen Sinn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Technische Annexdaten beschreiben nur einen Testaufbau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Der Offertvergleich nennt Leistungen und tarifliche Unterschiede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Anbieter werden über berufliche Kontaktpersonen vertreten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Evaluation ist noch nicht abgeschlossen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Eine fehlerhafte Preisformel wurde vor der Abgabe korrigiert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Anbieter werden über berufliche Kontaktpersonen vertreten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Eine Klausel nennt die gesamte Offerte geheim im zivilrechtlichen Sinn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Technische Annexdaten beschreiben nur einen Testaufbau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Der Offertvergleich nennt Leistungen und tarifliche Unterschiede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Eine Klausel nennt die gesamte Offerte geheim im zivilrechtlichen Sinn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Evaluation ist noch nicht abgeschlossen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Eine fehlerhafte Preisformel wurde vor der Abgabe korrigiert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Anbieter werden über berufliche Kontaktpersonen vertreten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Evaluation ist noch nicht abgeschlossen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Technische Annexdaten beschreiben nur einen Testaufbau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Der Offertvergleich nennt Leistungen und tarifliche Unterschiede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Eine Klausel nennt die gesamte Offerte geheim im zivilrechtlichen Sinn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Technische Annexdaten beschreiben nur einen Testaufbau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Eine fehlerhafte Preisformel wurde vor der Abgabe korrigiert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Anbieter werden über berufliche Kontaktpersonen vertreten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Evaluation ist noch nicht abgeschlossen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Eine fehlerhafte Preisformel wurde vor der Abgabe korrigiert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Der Offertvergleich nennt Leistungen und tarifliche Unterschiede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Eine Klausel nennt die gesamte Offerte geheim im zivilrechtlichen Sinn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Technische Annexdaten beschreiben nur einen Testaufbau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Der Offertvergleich nennt Leistungen und tarifliche Unterschiede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Anbieter werden über berufliche Kontaktpersonen vertreten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Evaluation ist noch nicht abgeschlossen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Eine fehlerhafte Preisformel wurde vor der Abgabe korrigiert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Anbieter werden über berufliche Kontaktpersonen vertreten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Eine Klausel nennt die gesamte Offerte geheim im zivilrechtlichen Sinn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Technische Annexdaten beschreiben nur einen Testaufbau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Offertvergleich nennt Leistungen und tarifliche Unterschiede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Klausel nennt die gesamte Offerte geheim im zivilrechtlichen Sinn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Evaluation ist noch nicht abgeschlossen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Eine fehlerhafte Preisformel wurde vor der Abgabe korrigiert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Anbieter werden über berufliche Kontaktpersonen vertreten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Evaluation ist noch nicht abgeschlossen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FIK-0072/2026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