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Qualifikationsbericht für eine Weiterbildung</w:t>
      </w:r>
    </w:p>
    <w:p>
      <w:pPr>
        <w:pStyle w:val="Subtitle"/>
      </w:pPr>
      <w:r>
        <w:t>Fiktives Bundesamt für Qualitätsmanagement | FIK-0075/2026</w:t>
      </w:r>
    </w:p>
    <w:p>
      <w:r>
        <w:t>Synthetisches Beispieldokument – ausschliesslich fiktive Sachverhalte. Stand: 15. Oktober 2026.</w:t>
      </w:r>
    </w:p>
    <w:p>
      <w:pPr>
        <w:pStyle w:val="Heading2"/>
      </w:pPr>
      <w:r>
        <w:t>1. Auftrag und Entstehung</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 Entwurf enthält eine ungesicherte Behauptung über private Belastungen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Der Bericht soll nur im Personalgespräch verwendet werden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zugrunde liegende Aktenlage ist heterogen. Neben eindeutig dokumentierten Beobachtungen finden sich Planungsannahmen, zeitlich gebundene Aussagen und Punkte, zu denen noch Nachweise fehlen. In einer ergänzenden Stellungnahme wird Folgendes dokumentiert: Ein Abschnitt hält Kritik der Mitarbeiterin an der Bewertung fest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Die entscheidende Beobachtung lautet: Ein Entwurf enthält eine ungesicherte Behauptung über private Belastungen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2. Sachlicher und organisatorischer Rahmen</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Es ist kein automatisierter Bewertungsprozess erkennbar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Berichterstattung beschreibt fachliche Entwicklung einer einzelnen Mitarbeiterin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Federführung liegt bei der im Kopf genannten Stelle. Weitere Rollen unterstützen die Kontrolle der Fakten und der formellen Abläufe, ohne dass dadurch schon eine abschliessende materiellrechtliche Beurteilung erfolgt. Der Kontrollvermerk enthält die Angabe: Die Noten werden von einer menschlichen Fachperson vergeben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In den Unterlagen findet sich ausserdem folgende Information: Es ist kein automatisierter Bewertungsprozess erkennbar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3. Feststellungen und Datenbasis</w:t>
      </w:r>
    </w:p>
    <w:p>
      <w:r>
        <w:t>Die zugrunde liegende Aktenlage ist heterogen. Neben eindeutig dokumentierten Beobachtungen finden sich Planungsannahmen, zeitlich gebundene Aussagen und Punkte, zu denen noch Nachweise fehlen. Für eine korrekte Auslegung ist folgende Einzelheit wesentlich: Der Bericht soll nur im Personalgespräch verwendet werden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Federführung liegt bei der im Kopf genannten Stelle. Weitere Rollen unterstützen die Kontrolle der Fakten und der formellen Abläufe, ohne dass dadurch schon eine abschliessende materiellrechtliche Beurteilung erfolgt. In einer ergänzenden Stellungnahme wird Folgendes dokumentiert: Ein Abschnitt hält Kritik der Mitarbeiterin an der Bewertung fest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verlief in mehreren Etappen mit Rückfragen, Überarbeitungen und Zwischenfreigaben. Frühere Fassungen können deshalb abweichende Aussagen enthalten, die nicht als weiterhin gültige Tatsachen gelesen werden dürfen. Die entscheidende Beobachtung lautet: Ein Entwurf enthält eine ungesicherte Behauptung über private Belastungen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Für eine korrekte Auslegung ist folgende Einzelheit wesentlich: Der Bericht soll nur im Personalgespräch verwendet werden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4. Beteiligte Stellen und Zuständigkeiten</w:t>
      </w:r>
    </w:p>
    <w:p>
      <w:r>
        <w:t>Die Federführung liegt bei der im Kopf genannten Stelle. Weitere Rollen unterstützen die Kontrolle der Fakten und der formellen Abläufe, ohne dass dadurch schon eine abschliessende materiellrechtliche Beurteilung erfolgt. Eine weitere Aktennotiz hält fest: Die Berichterstattung beschreibt fachliche Entwicklung einer einzelnen Mitarbeiterin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verlief in mehreren Etappen mit Rückfragen, Überarbeitungen und Zwischenfreigaben. Frühere Fassungen können deshalb abweichende Aussagen enthalten, die nicht als weiterhin gültige Tatsachen gelesen werden dürfen. Der Kontrollvermerk enthält die Angabe: Die Noten werden von einer menschlichen Fachperson vergeben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Für die fachliche Beurteilung werden mindestens zwei plausible Auslegungen gegenübergestellt. Die gewählte Darstellung erläutert, welche Tatsachen für oder gegen eine Variante sprechen und welche Annahmen bloss vorläufig gelten. In den Unterlagen findet sich ausserdem folgende Information: Es ist kein automatisierter Bewertungsprozess erkennbar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Eine weitere Aktennotiz hält fest: Die Berichterstattung beschreibt fachliche Entwicklung einer einzelnen Mitarbeiterin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5. Chronologie des Geschäftsgangs</w:t>
      </w:r>
    </w:p>
    <w:p>
      <w:r>
        <w:t>Die Bearbeitung verlief in mehreren Etappen mit Rückfragen, Überarbeitungen und Zwischenfreigaben. Frühere Fassungen können deshalb abweichende Aussagen enthalten, die nicht als weiterhin gültige Tatsachen gelesen werden dürfen. In einer ergänzenden Stellungnahme wird Folgendes dokumentiert: Ein Abschnitt hält Kritik der Mitarbeiterin an der Bewertung fest Abweichende Versionen der Sachverhaltsschilderung sind kenntlich zu machen und dürfen nicht stillschweigend zusammengeführt werden.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Für die fachliche Beurteilung werden mindestens zwei plausible Auslegungen gegenübergestellt. Die gewählte Darstellung erläutert, welche Tatsachen für oder gegen eine Variante sprechen und welche Annahmen bloss vorläufig gelten. Die entscheidende Beobachtung lautet: Ein Entwurf enthält eine ungesicherte Behauptung über private Belastungen Diese Angabe wurde im Geschäftsgang mehrfach wiedergegeben; die vorliegende Fassung versucht, zwischen dem ursprünglichen Befund und späteren Kommentaren zu unterscheiden.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Es ist zwischen dokumentiertem Inhalt, naheliegenden Folgerungen und bloss denkbaren Zusammenhängen zu unterscheiden. Auch die Abwesenheit eines Namens lässt für sich genommen noch keinen sicheren Schluss über Identifizierbarkeit zu. Für eine korrekte Auslegung ist folgende Einzelheit wesentlich: Der Bericht soll nur im Personalgespräch verwendet werden Der Satz wird nicht als allgemeingültige Regel wiedergegeben, sondern als Aussage zu den ausdrücklich beschriebenen Umständen.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In einer ergänzenden Stellungnahme wird Folgendes dokumentiert: Ein Abschnitt hält Kritik der Mitarbeiterin an der Bewertung fest Abweichende Versionen der Sachverhaltsschilderung sind kenntlich zu machen und dürfen nicht stillschweigend zusammengeführt werden.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6. Analyse und Alternativen</w:t>
      </w:r>
    </w:p>
    <w:p>
      <w:r>
        <w:t>Für die fachliche Beurteilung werden mindestens zwei plausible Auslegungen gegenübergestellt. Die gewählte Darstellung erläutert, welche Tatsachen für oder gegen eine Variante sprechen und welche Annahmen bloss vorläufig gelten. Der Kontrollvermerk enthält die Angabe: Die Noten werden von einer menschlichen Fachperson vergeben Die Fachstelle hat noch zu verifizieren, ob der Umstand bei der vorgesehenen Weiterverwendung unverändert zutrifft.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Es ist zwischen dokumentiertem Inhalt, naheliegenden Folgerungen und bloss denkbaren Zusammenhängen zu unterscheiden. Auch die Abwesenheit eines Namens lässt für sich genommen noch keinen sicheren Schluss über Identifizierbarkeit zu. In den Unterlagen findet sich ausserdem folgende Information: Es ist kein automatisierter Bewertungsprozess erkennbar Für sich genommen erklärt sie nicht alle Folgen des Sachverhalts, sie gibt aber einen konkreten Bezugspunkt für die weitere Prüfung.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Bei einer Weitergabe verändert sich häufig der Kreis derjenigen, die zusätzliche Informationen besitzen. Deshalb kann dieselbe Passage je nach Empfänger anders verstanden werden, ohne dass sich ihre ursprüngliche Formulierung ändert. Eine weitere Aktennotiz hält fest: Die Berichterstattung beschreibt fachliche Entwicklung einer einzelnen Mitarbeiterin Falls dieser Befund in einem Auszug erscheint, müssen insbesondere sein Entstehungszeitpunkt und der zugehörige Kontext erhalten bleiben.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Der Kontrollvermerk enthält die Angabe: Die Noten werden von einer menschlichen Fachperson vergeben Die Fachstelle hat noch zu verifizieren, ob der Umstand bei der vorgesehenen Weiterverwendung unverändert zutrifft.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7. Informationsgehalt und Grenzen</w:t>
      </w:r>
    </w:p>
    <w:p>
      <w:r>
        <w:t>Es ist zwischen dokumentiertem Inhalt, naheliegenden Folgerungen und bloss denkbaren Zusammenhängen zu unterscheiden. Auch die Abwesenheit eines Namens lässt für sich genommen noch keinen sicheren Schluss über Identifizierbarkeit zu. Die entscheidende Beobachtung lautet: Ein Entwurf enthält eine ungesicherte Behauptung über private Belastungen Diese Angabe wurde im Geschäftsgang mehrfach wiedergegeben; die vorliegende Fassung versucht, zwischen dem ursprünglichen Befund und späteren Kommentaren zu unterscheiden. Die Mitarbeitenden wurden angewiesen, vor einer Weitergabe die sachliche Erforderlichkeit einzelner Passagen zu prüfen. Die blosse interne Verwendung macht eine Information weder automatisch harmlos noch automatisch klassifiziert. Für die Qualitätssicherung vermerkt die Bearbeitung die jeweilige Quelle, allfällige Einschränkungen und den Status der Freigabe. Damit kann die Fachverantwortung im nächsten Schritt zwischen einem belegten Befund und einer noch offenen Annahme unterscheiden.</w:t>
      </w:r>
    </w:p>
    <w:p>
      <w:r>
        <w:t>Bei einer Weitergabe verändert sich häufig der Kreis derjenigen, die zusätzliche Informationen besitzen. Deshalb kann dieselbe Passage je nach Empfänger anders verstanden werden, ohne dass sich ihre ursprüngliche Formulierung ändert. Für eine korrekte Auslegung ist folgende Einzelheit wesentlich: Der Bericht soll nur im Personalgespräch verwendet werden Der Satz wird nicht als allgemeingültige Regel wiedergegeben, sondern als Aussage zu den ausdrücklich beschriebenen Umständen. Eine Gesamtschau kann zusätzliche Erkenntnisse erlauben, die in isolierten Abschnitten nicht ersichtlich sind. Das gilt besonders bei kleinen Gruppen, indirekten Kennzeichen und verschiedenen Quellen, die sich miteinander verbinden lassen.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Bearbeitung wurde auf formelle Vollständigkeit, Nachvollziehbarkeit und wesentliche Widersprüche kontrolliert. Offene Punkte werden benannt, statt sie durch eine scheinbar eindeutige Formulierung zu verdecken. In einer ergänzenden Stellungnahme wird Folgendes dokumentiert: Ein Abschnitt hält Kritik der Mitarbeiterin an der Bewertung fest Abweichende Versionen der Sachverhaltsschilderung sind kenntlich zu machen und dürfen nicht stillschweigend zusammengeführt werden.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Die entscheidende Beobachtung lautet: Ein Entwurf enthält eine ungesicherte Behauptung über private Belastungen Diese Angabe wurde im Geschäftsgang mehrfach wiedergegeben; die vorliegende Fassung versucht, zwischen dem ursprünglichen Befund und späteren Kommentaren zu unterscheiden.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8. Weitergabe und Empfängerkreise</w:t>
      </w:r>
    </w:p>
    <w:p>
      <w:r>
        <w:t>Bei einer Weitergabe verändert sich häufig der Kreis derjenigen, die zusätzliche Informationen besitzen. Deshalb kann dieselbe Passage je nach Empfänger anders verstanden werden, ohne dass sich ihre ursprüngliche Formulierung ändert. In den Unterlagen findet sich ausserdem folgende Information: Es ist kein automatisierter Bewertungsprozess erkennbar Für sich genommen erklärt sie nicht alle Folgen des Sachverhalts, sie gibt aber einen konkreten Bezugspunkt für die weitere Prüfung. Eine Gesamtschau kann zusätzliche Erkenntnisse erlauben, die in isolierten Abschnitten nicht ersichtlich sind. Das gilt besonders bei kleinen Gruppen, indirekten Kennzeichen und verschiedenen Quellen, die sich miteinander verbinden lassen.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Bearbeitung wurde auf formelle Vollständigkeit, Nachvollziehbarkeit und wesentliche Widersprüche kontrolliert. Offene Punkte werden benannt, statt sie durch eine scheinbar eindeutige Formulierung zu verdecken. Eine weitere Aktennotiz hält fest: Die Berichterstattung beschreibt fachliche Entwicklung einer einzelnen Mitarbeiterin Falls dieser Befund in einem Auszug erscheint, müssen insbesondere sein Entstehungszeitpunkt und der zugehörige Kontext erhalten bleiben. Bei Unsicherheit bleibt eine nachvollziehbare Rückfrage sinnvoller als eine unbegründete Sicherheit. Ein Ergebnis ohne hinreichenden Kontext soll als vorläufig erkennbar bleiben und nicht als formeller Entscheid erscheinen.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nächste Bearbeitungsschritt dient der Klärung der verbleibenden Fragen. Die zur Entscheidung berufene Stelle erhält die nötigen Belege und die Liste der Voraussetzungen, die noch überprüft werden müssen. Der Kontrollvermerk enthält die Angabe: Die Noten werden von einer menschlichen Fachperson vergeben Die Fachstelle hat noch zu verifizieren, ob der Umstand bei der vorgesehenen Weiterverwendung unverändert zutrifft.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In den Unterlagen findet sich ausserdem folgende Information: Es ist kein automatisierter Bewertungsprozess erkennbar Für sich genommen erklärt sie nicht alle Folgen des Sachverhalts, sie gibt aber einen konkreten Bezugspunkt für die weitere Prüfung.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9. Kontrollen und offene Punkte</w:t>
      </w:r>
    </w:p>
    <w:p>
      <w:r>
        <w:t>Die Bearbeitung wurde auf formelle Vollständigkeit, Nachvollziehbarkeit und wesentliche Widersprüche kontrolliert. Offene Punkte werden benannt, statt sie durch eine scheinbar eindeutige Formulierung zu verdecken. Für eine korrekte Auslegung ist folgende Einzelheit wesentlich: Der Bericht soll nur im Personalgespräch verwendet werden Der Satz wird nicht als allgemeingültige Regel wiedergegeben, sondern als Aussage zu den ausdrücklich beschriebenen Umständen. Bei Unsicherheit bleibt eine nachvollziehbare Rückfrage sinnvoller als eine unbegründete Sicherheit. Ein Ergebnis ohne hinreichenden Kontext soll als vorläufig erkennbar bleiben und nicht als formeller Entscheid erscheinen.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nächste Bearbeitungsschritt dient der Klärung der verbleibenden Fragen. Die zur Entscheidung berufene Stelle erhält die nötigen Belege und die Liste der Voraussetzungen, die noch überprüft werden müssen. In einer ergänzenden Stellungnahme wird Folgendes dokumentiert: Ein Abschnitt hält Kritik der Mitarbeiterin an der Bewertung fest Abweichende Versionen der Sachverhaltsschilderung sind kenntlich zu machen und dürfen nicht stillschweigend zusammengeführt werden. Die Abklärung darf nicht aus dem blossen Auftreten eines Schlagworts auf eine verbindliche Informationsklassifizierung schliessen. Entscheidend sind Schutzinteresse, möglicher Schaden und ein gegebenenfalls tatsächlich anwendbarer Katalogeintrag.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Die vorliegende Unterlage dokumentiert einen begrenzten Arbeitsstand. Sie dient der sachgerechten Bearbeitung innerhalb der fiktiven Verwaltungseinheit und ist weder als bereits genehmigter Endentscheid noch als öffentliche Stellungnahme zu verstehen. Die entscheidende Beobachtung lautet: Ein Entwurf enthält eine ungesicherte Behauptung über private Belastungen Diese Angabe wurde im Geschäftsgang mehrfach wiedergegeben; die vorliegende Fassung versucht, zwischen dem ursprünglichen Befund und späteren Kommentaren zu unterscheiden. Auch die datenschutzrechtliche Würdigung verlangt eigenständige Schritte: Zunächst ist die Identifizierbarkeit natürlicher Personen zu untersuchen; erst anschliessend können etwaige Kategorien besonders schützenswerter Personendaten bestimmt werden.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Der Sachverhalt entstand im Zusammenspiel mehrerer Fachfunktionen. Einzelne Angaben wurden aus Besprechungsnotizen, E-Mails und vorläufigen Entwürfen übernommen; diese Herkunft ist bei der Würdigung mitzudenken. Für eine korrekte Auslegung ist folgende Einzelheit wesentlich: Der Bericht soll nur im Personalgespräch verwendet werden Der Satz wird nicht als allgemeingültige Regel wiedergegeben, sondern als Aussage zu den ausdrücklich beschriebenen Umständen. Wo Aussagen über Personen vorliegen, ist die Herkunft der Information ebenso wichtig wie ihr genauer Inhalt. Unbewiesene Vorwürfe, fachliche Beurteilungen und nachgewiesene Tatsachen sind im Aktenbestand ausdrücklich zu trennen.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pPr>
        <w:pStyle w:val="Heading2"/>
      </w:pPr>
      <w:r>
        <w:t>10. Anträge und weiteres Vorgehen</w:t>
      </w:r>
    </w:p>
    <w:p>
      <w:r>
        <w:t>Der nächste Bearbeitungsschritt dient der Klärung der verbleibenden Fragen. Die zur Entscheidung berufene Stelle erhält die nötigen Belege und die Liste der Voraussetzungen, die noch überprüft werden müssen. Eine weitere Aktennotiz hält fest: Die Berichterstattung beschreibt fachliche Entwicklung einer einzelnen Mitarbeiterin Falls dieser Befund in einem Auszug erscheint, müssen insbesondere sein Entstehungszeitpunkt und der zugehörige Kontext erhalten bleiben. Die Abklärung darf nicht aus dem blossen Auftreten eines Schlagworts auf eine verbindliche Informationsklassifizierung schliessen. Entscheidend sind Schutzinteresse, möglicher Schaden und ein gegebenenfalls tatsächlich anwendbarer Katalogeintrag.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vorliegende Unterlage dokumentiert einen begrenzten Arbeitsstand. Sie dient der sachgerechten Bearbeitung innerhalb der fiktiven Verwaltungseinheit und ist weder als bereits genehmigter Endentscheid noch als öffentliche Stellungnahme zu verstehen. Der Kontrollvermerk enthält die Angabe: Die Noten werden von einer menschlichen Fachperson vergeben Die Fachstelle hat noch zu verifizieren, ob der Umstand bei der vorgesehenen Weiterverwendung unverändert zutrifft. Auch die datenschutzrechtliche Würdigung verlangt eigenständige Schritte: Zunächst ist die Identifizierbarkeit natürlicher Personen zu untersuchen; erst anschliessend können etwaige Kategorien besonders schützenswerter Personendaten bestimmt werden.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p>
      <w:r>
        <w:t>Der Sachverhalt entstand im Zusammenspiel mehrerer Fachfunktionen. Einzelne Angaben wurden aus Besprechungsnotizen, E-Mails und vorläufigen Entwürfen übernommen; diese Herkunft ist bei der Würdigung mitzudenken. In den Unterlagen findet sich ausserdem folgende Information: Es ist kein automatisierter Bewertungsprozess erkennbar Für sich genommen erklärt sie nicht alle Folgen des Sachverhalts, sie gibt aber einen konkreten Bezugspunkt für die weitere Prüfung. Wo Aussagen über Personen vorliegen, ist die Herkunft der Information ebenso wichtig wie ihr genauer Inhalt. Unbewiesene Vorwürfe, fachliche Beurteilungen und nachgewiesene Tatsachen sind im Aktenbestand ausdrücklich zu trennen. Für die Qualitätssicherung vermerkt die Bearbeitung die jeweilige Quelle, allfällige Einschränkungen und den Status der Freigabe. Damit kann die Fachverantwortung im nächsten Schritt zwischen einem belegten Befund und einer noch offenen Annahme unterscheiden.</w:t>
      </w:r>
    </w:p>
    <w:p>
      <w:r>
        <w:t>Die zugrunde liegende Aktenlage ist heterogen. Neben eindeutig dokumentierten Beobachtungen finden sich Planungsannahmen, zeitlich gebundene Aussagen und Punkte, zu denen noch Nachweise fehlen. Eine weitere Aktennotiz hält fest: Die Berichterstattung beschreibt fachliche Entwicklung einer einzelnen Mitarbeiterin Falls dieser Befund in einem Auszug erscheint, müssen insbesondere sein Entstehungszeitpunkt und der zugehörige Kontext erhalten bleiben. Die Mitarbeitenden wurden angewiesen, vor einer Weitergabe die sachliche Erforderlichkeit einzelner Passagen zu prüfen. Die blosse interne Verwendung macht eine Information weder automatisch harmlos noch automatisch klassifiziert. Die Ablage in der Geschäftsverwaltung erfolgt unter einer fiktiven Vorgangsnummer. Zusammengehörige Anlagen sollen auch bei einer späteren redaktionellen Kürzung referenzierbar bleiben. Es wird darauf geachtet, dass eine auszugsweise Wiedergabe die Aussage des Originaldokuments nicht unbemerkt verschiebt.</w:t>
      </w:r>
    </w:p>
    <w:sectPr w:rsidR="00FC693F" w:rsidRPr="0006063C" w:rsidSect="00034616">
      <w:footerReference w:type="default" r:id="rId9"/>
      <w:pgSz w:w="12240" w:h="15840"/>
      <w:pgMar w:top="1219" w:right="1389" w:bottom="1134"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FIK-0075/2026 | Synthetischer Testfall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