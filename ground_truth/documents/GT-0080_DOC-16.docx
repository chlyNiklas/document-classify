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Systemübersicht für den Datenaustauschdienst</w:t>
      </w:r>
    </w:p>
    <w:p>
      <w:pPr>
        <w:pStyle w:val="Subtitle"/>
      </w:pPr>
      <w:r>
        <w:t>Fiktives Bundesamt für Qualitätsmanagement | FIK-0080/2026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Konkrete Zugangsschlüssel und Passwörter sind ausgeschlossen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Das Bedrohungsszenario ist ausdrücklich hypothetisch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Die Architektur beschreibt logische Dienste und Betriebszonen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Konkrete Zugangsschlüssel und Passwörter sind ausgeschlossen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Zwei fiktive Hostnamen entsprechen keinem realen Netz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Eine Offenlegungsbewertung benötigt zusätzliche Angaben über den Betriebszweck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Der Entwurf zeigt eine zentrale Abhängigkeit zwischen Schnittstellen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Zwei fiktive Hostnamen entsprechen keinem realen Netz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Das Bedrohungsszenario ist ausdrücklich hypothetisch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Die Architektur beschreibt logische Dienste und Betriebszonen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Konkrete Zugangsschlüssel und Passwörter sind ausgeschlossen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Das Bedrohungsszenario ist ausdrücklich hypothetisch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Eine Offenlegungsbewertung benötigt zusätzliche Angaben über den Betriebszweck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Der Entwurf zeigt eine zentrale Abhängigkeit zwischen Schnittstellen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Zwei fiktive Hostnamen entsprechen keinem realen Netz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Eine Offenlegungsbewertung benötigt zusätzliche Angaben über den Betriebszweck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Die Architektur beschreibt logische Dienste und Betriebszonen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Konkrete Zugangsschlüssel und Passwörter sind ausgeschlossen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Das Bedrohungsszenario ist ausdrücklich hypothetisch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Die Architektur beschreibt logische Dienste und Betriebszonen Abweichende Versionen der Sachverhaltsschilderung sind kenntlich zu machen und dürfen nicht stillschweigend zusammengeführt werden.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Der Entwurf zeigt eine zentrale Abhängigkeit zwischen Schnittstellen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Zwei fiktive Hostnamen entsprechen keinem realen Netz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Eine Offenlegungsbewertung benötigt zusätzliche Angaben über den Betriebszweck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Der Entwurf zeigt eine zentrale Abhängigkeit zwischen Schnittstellen Die Fachstelle hat noch zu verifizieren, ob der Umstand bei der vorgesehenen Weiterverwendung unverändert zutrifft.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Konkrete Zugangsschlüssel und Passwörter sind ausgeschlossen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Das Bedrohungsszenario ist ausdrücklich hypothetisch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Die Architektur beschreibt logische Dienste und Betriebszonen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Konkrete Zugangsschlüssel und Passwörter sind ausgeschlossen Diese Angabe wurde im Geschäftsgang mehrfach wiedergegeben; die vorliegende Fassung versucht, zwischen dem ursprünglichen Befund und späteren Kommentaren zu unterscheiden.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Zwei fiktive Hostnamen entsprechen keinem realen Netz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Eine Offenlegungsbewertung benötigt zusätzliche Angaben über den Betriebszweck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Der Entwurf zeigt eine zentrale Abhängigkeit zwischen Schnittstellen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Zwei fiktive Hostnamen entsprechen keinem realen Netz Für sich genommen erklärt sie nicht alle Folgen des Sachverhalts, sie gibt aber einen konkreten Bezugspunkt für die weitere Prüfung.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Das Bedrohungsszenario ist ausdrücklich hypothetisch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Die Architektur beschreibt logische Dienste und Betriebszonen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Konkrete Zugangsschlüssel und Passwörter sind ausgeschlossen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Das Bedrohungsszenario ist ausdrücklich hypothetisch Der Satz wird nicht als allgemeingültige Regel wiedergegeben, sondern als Aussage zu den ausdrücklich beschriebenen Umständen.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Eine Offenlegungsbewertung benötigt zusätzliche Angaben über den Betriebszweck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Der Entwurf zeigt eine zentrale Abhängigkeit zwischen Schnittstellen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Zwei fiktive Hostnamen entsprechen keinem realen Netz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Eine Offenlegungsbewertung benötigt zusätzliche Angaben über den Betriebszweck Falls dieser Befund in einem Auszug erscheint, müssen insbesondere sein Entstehungszeitpunkt und der zugehörige Kontext erhalten bleiben.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FIK-0080/2026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