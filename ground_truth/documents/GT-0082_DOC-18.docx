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Abschlussbericht zu einem fingierten Sicherheitsereignis</w:t>
      </w:r>
    </w:p>
    <w:p>
      <w:pPr>
        <w:pStyle w:val="Subtitle"/>
      </w:pPr>
      <w:r>
        <w:t>Fiktives Bundesamt für Digitalbetrieb | FIK-0082/2026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Es gibt widersprüchliche Angaben zur Dauer der Störung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Eine Fehlkonfiguration führte zu einem kurzzeitigen Zugriffstest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Ein Systemauszug zeigt fiktive Nutzerkennungen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Es gibt widersprüchliche Angaben zur Dauer der Störung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Die Freigabe zur Weitergabe an den Lieferanten ist offen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Zeitleiste enthält Rollen und geschäftliche Kontakte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Eine externe Meldung wurde geprüft und mangels Voraussetzungen nicht ausgelöst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Die Freigabe zur Weitergabe an den Lieferanten ist offen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Eine Fehlkonfiguration führte zu einem kurzzeitigen Zugriffstest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Ein Systemauszug zeigt fiktive Nutzerkennungen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Es gibt widersprüchliche Angaben zur Dauer der Störung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Eine Fehlkonfiguration führte zu einem kurzzeitigen Zugriffstest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Die Zeitleiste enthält Rollen und geschäftliche Kontakte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Eine externe Meldung wurde geprüft und mangels Voraussetzungen nicht ausgelöst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Die Freigabe zur Weitergabe an den Lieferanten ist offen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Die Zeitleiste enthält Rollen und geschäftliche Kontakte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Ein Systemauszug zeigt fiktive Nutzerkennungen Abweichende Versionen der Sachverhaltsschilderung sind kenntlich zu machen und dürfen nicht stillschweigend zusammengeführt werden.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Es gibt widersprüchliche Angaben zur Dauer der Störung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Eine Fehlkonfiguration führte zu einem kurzzeitigen Zugriffstest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Ein Systemauszug zeigt fiktive Nutzerkennungen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Eine externe Meldung wurde geprüft und mangels Voraussetzungen nicht ausgelöst Die Fachstelle hat noch zu verifizieren, ob der Umstand bei der vorgesehenen Weiterverwendung unverändert zutrifft.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Die Freigabe zur Weitergabe an den Lieferanten ist offen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Die Zeitleiste enthält Rollen und geschäftliche Kontakte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Eine externe Meldung wurde geprüft und mangels Voraussetzungen nicht ausgelöst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Es gibt widersprüchliche Angaben zur Dauer der Störung Diese Angabe wurde im Geschäftsgang mehrfach wiedergegeben; die vorliegende Fassung versucht, zwischen dem ursprünglichen Befund und späteren Kommentaren zu unterscheiden.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Eine Fehlkonfiguration führte zu einem kurzzeitigen Zugriffstest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Ein Systemauszug zeigt fiktive Nutzerkennungen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Es gibt widersprüchliche Angaben zur Dauer der Störung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Die Freigabe zur Weitergabe an den Lieferanten ist offen Für sich genommen erklärt sie nicht alle Folgen des Sachverhalts, sie gibt aber einen konkreten Bezugspunkt für die weitere Prüfung.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Die Zeitleiste enthält Rollen und geschäftliche Kontakte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Eine externe Meldung wurde geprüft und mangels Voraussetzungen nicht ausgelöst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Die Freigabe zur Weitergabe an den Lieferanten ist offen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Eine Fehlkonfiguration führte zu einem kurzzeitigen Zugriffstest Der Satz wird nicht als allgemeingültige Regel wiedergegeben, sondern als Aussage zu den ausdrücklich beschriebenen Umständen.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Ein Systemauszug zeigt fiktive Nutzerkennungen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Es gibt widersprüchliche Angaben zur Dauer der Störung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Eine Fehlkonfiguration führte zu einem kurzzeitigen Zugriffstest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Die Zeitleiste enthält Rollen und geschäftliche Kontakte Falls dieser Befund in einem Auszug erscheint, müssen insbesondere sein Entstehungszeitpunkt und der zugehörige Kontext erhalten bleiben.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Eine externe Meldung wurde geprüft und mangels Voraussetzungen nicht ausgelöst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Die Freigabe zur Weitergabe an den Lieferanten ist offen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Zeitleiste enthält Rollen und geschäftliche Kontakte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FIK-0082/2026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