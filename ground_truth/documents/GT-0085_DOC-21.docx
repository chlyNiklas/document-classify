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Aktennotiz zu einem Disziplinarverfahren</w:t>
      </w:r>
    </w:p>
    <w:p>
      <w:pPr>
        <w:pStyle w:val="Subtitle"/>
      </w:pPr>
      <w:r>
        <w:t>Fiktives Bundesamt für Qualitätsmanagement | FIK-0085/2026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Die Vorwürfe sind ausdrücklich noch nicht festgestellt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Arztzeugnis liegt separat in der Fallakte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Für eine öffentliche Fassung wird eine umfassende Redaktion erwogen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Die Vorwürfe sind ausdrücklich noch nicht festgestellt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 Einvernahmeprotokoll enthält Angaben aus dem privaten Umfeld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betroffene Person beantragt Akteneinsicht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Das Dossier betrifft ein fiktives administratives Verfahren gegen eine Person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Ein Einvernahmeprotokoll enthält Angaben aus dem privaten Umfeld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 Arztzeugnis liegt separat in der Fallakte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Für eine öffentliche Fassung wird eine umfassende Redaktion erwogen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Die Vorwürfe sind ausdrücklich noch nicht festgestellt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 Arztzeugnis liegt separat in der Fallakte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betroffene Person beantragt Akteneinsicht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Das Dossier betrifft ein fiktives administratives Verfahren gegen eine Person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Ein Einvernahmeprotokoll enthält Angaben aus dem privaten Umfeld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betroffene Person beantragt Akteneinsicht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Für eine öffentliche Fassung wird eine umfassende Redaktion erwogen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Die Vorwürfe sind ausdrücklich noch nicht festgestellt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 Arztzeugnis liegt separat in der Fallakte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Für eine öffentliche Fassung wird eine umfassende Redaktion erwogen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Das Dossier betrifft ein fiktives administratives Verfahren gegen eine Person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Ein Einvernahmeprotokoll enthält Angaben aus dem privaten Umfeld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betroffene Person beantragt Akteneinsicht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Das Dossier betrifft ein fiktives administratives Verfahren gegen eine Person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Die Vorwürfe sind ausdrücklich noch nicht festgestellt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 Arztzeugnis liegt separat in der Fallakte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Für eine öffentliche Fassung wird eine umfassende Redaktion erwogen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Die Vorwürfe sind ausdrücklich noch nicht festgestellt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Ein Einvernahmeprotokoll enthält Angaben aus dem privaten Umfeld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betroffene Person beantragt Akteneinsicht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Das Dossier betrifft ein fiktives administratives Verfahren gegen eine Person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Ein Einvernahmeprotokoll enthält Angaben aus dem privaten Umfeld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 Arztzeugnis liegt separat in der Fallakte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Für eine öffentliche Fassung wird eine umfassende Redaktion erwogen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Die Vorwürfe sind ausdrücklich noch nicht festgestellt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 Arztzeugnis liegt separat in der Fallakte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betroffene Person beantragt Akteneinsicht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Das Dossier betrifft ein fiktives administratives Verfahren gegen eine Person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Ein Einvernahmeprotokoll enthält Angaben aus dem privaten Umfeld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betroffene Person beantragt Akteneinsicht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FIK-0085/2026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