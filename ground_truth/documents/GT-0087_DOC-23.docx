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Textprotokoll einer anonymisierten Fallübertragung</w:t>
      </w:r>
    </w:p>
    <w:p>
      <w:pPr>
        <w:pStyle w:val="Subtitle"/>
      </w:pPr>
      <w:r>
        <w:t>Fiktives Bundesamt für Digitalbetrieb | FIK-0087/2026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Freitext erwähnt ein laufendes Strafverfahren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Zweck der Weitergabe an Dritte wurde noch nicht genehmigt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Eine seltene Kombination aus Tätigkeit und Standort bleibt erhalten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Freitext erwähnt ein laufendes Strafverfahren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zentrale Identitätstabelle ist nicht Bestandteil des Exports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 Export enthält Fallcodes und grobe Altersgruppen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Eine zweite Liste könnte die Codes einer Person zuordnen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zentrale Identitätstabelle ist nicht Bestandteil des Exports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Der Zweck der Weitergabe an Dritte wurde noch nicht genehmigt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Eine seltene Kombination aus Tätigkeit und Standort bleibt erhalten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Freitext erwähnt ein laufendes Strafverfahren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Der Zweck der Weitergabe an Dritte wurde noch nicht genehmigt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Ein Export enthält Fallcodes und grobe Altersgruppen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Eine zweite Liste könnte die Codes einer Person zuordnen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zentrale Identitätstabelle ist nicht Bestandteil des Exports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Ein Export enthält Fallcodes und grobe Altersgruppen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Eine seltene Kombination aus Tätigkeit und Standort bleibt erhalten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Freitext erwähnt ein laufendes Strafverfahren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Der Zweck der Weitergabe an Dritte wurde noch nicht genehmigt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Eine seltene Kombination aus Tätigkeit und Standort bleibt erhalten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Eine zweite Liste könnte die Codes einer Person zuordnen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zentrale Identitätstabelle ist nicht Bestandteil des Exports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Ein Export enthält Fallcodes und grobe Altersgruppen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Eine zweite Liste könnte die Codes einer Person zuordnen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Freitext erwähnt ein laufendes Strafverfahren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Der Zweck der Weitergabe an Dritte wurde noch nicht genehmigt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Eine seltene Kombination aus Tätigkeit und Standort bleibt erhalten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Freitext erwähnt ein laufendes Strafverfahren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zentrale Identitätstabelle ist nicht Bestandteil des Exports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Ein Export enthält Fallcodes und grobe Altersgruppen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Eine zweite Liste könnte die Codes einer Person zuordnen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zentrale Identitätstabelle ist nicht Bestandteil des Exports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Der Zweck der Weitergabe an Dritte wurde noch nicht genehmigt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Eine seltene Kombination aus Tätigkeit und Standort bleibt erhalten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Freitext erwähnt ein laufendes Strafverfahren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Zweck der Weitergabe an Dritte wurde noch nicht genehmigt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Ein Export enthält Fallcodes und grobe Altersgruppen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Eine zweite Liste könnte die Codes einer Person zuordnen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zentrale Identitätstabelle ist nicht Bestandteil des Exports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 Export enthält Fallcodes und grobe Altersgruppen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FIK-0087/2026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