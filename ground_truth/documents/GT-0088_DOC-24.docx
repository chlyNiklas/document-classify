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Leitfaden zur Kennzeichnung vertraulicher Informationen</w:t>
      </w:r>
    </w:p>
    <w:p>
      <w:pPr>
        <w:pStyle w:val="Subtitle"/>
      </w:pPr>
      <w:r>
        <w:t>Fiktives Bundesamt für Ressourcenkoordination | FIK-0088/2026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Anhang enthält ein fiktives Negativbeispiel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Der Leitfaden erläutert abstrakte Beispiele von Klassifizierungsbezeichnungen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Keine konkrete schutzrelevante Information wird offengelegt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Ein Anhang enthält ein fiktives Negativbeispiel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Der Leitfaden ist ausdrücklich für eine Veröffentlichung vorgesehen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Das Wort VERTRAULICH erscheint mehrfach als Zitat einer Norm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Die Anleitung verweist auf zuständige Klassifizierungsstellen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Der Leitfaden ist ausdrücklich für eine Veröffentlichung vorgesehen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Der Leitfaden erläutert abstrakte Beispiele von Klassifizierungsbezeichnungen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Keine konkrete schutzrelevante Information wird offengelegt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Ein Anhang enthält ein fiktives Negativbeispiel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Der Leitfaden erläutert abstrakte Beispiele von Klassifizierungsbezeichnungen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Das Wort VERTRAULICH erscheint mehrfach als Zitat einer Norm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Die Anleitung verweist auf zuständige Klassifizierungsstellen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Der Leitfaden ist ausdrücklich für eine Veröffentlichung vorgesehen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Das Wort VERTRAULICH erscheint mehrfach als Zitat einer Norm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Keine konkrete schutzrelevante Information wird offengelegt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Ein Anhang enthält ein fiktives Negativbeispiel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Der Leitfaden erläutert abstrakte Beispiele von Klassifizierungsbezeichnungen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Keine konkrete schutzrelevante Information wird offengelegt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Die Anleitung verweist auf zuständige Klassifizierungsstellen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Der Leitfaden ist ausdrücklich für eine Veröffentlichung vorgesehen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Das Wort VERTRAULICH erscheint mehrfach als Zitat einer Norm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Die Anleitung verweist auf zuständige Klassifizierungsstellen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Ein Anhang enthält ein fiktives Negativbeispiel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Der Leitfaden erläutert abstrakte Beispiele von Klassifizierungsbezeichnungen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Keine konkrete schutzrelevante Information wird offengelegt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Ein Anhang enthält ein fiktives Negativbeispiel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Der Leitfaden ist ausdrücklich für eine Veröffentlichung vorgesehen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Das Wort VERTRAULICH erscheint mehrfach als Zitat einer Norm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Die Anleitung verweist auf zuständige Klassifizierungsstellen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Der Leitfaden ist ausdrücklich für eine Veröffentlichung vorgesehen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Der Leitfaden erläutert abstrakte Beispiele von Klassifizierungsbezeichnungen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Keine konkrete schutzrelevante Information wird offengelegt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Anhang enthält ein fiktives Negativbeispiel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Der Leitfaden erläutert abstrakte Beispiele von Klassifizierungsbezeichnungen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Das Wort VERTRAULICH erscheint mehrfach als Zitat einer Norm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Die Anleitung verweist auf zuständige Klassifizierungsstellen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Der Leitfaden ist ausdrücklich für eine Veröffentlichung vorgesehen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Das Wort VERTRAULICH erscheint mehrfach als Zitat einer Norm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FIK-0088/2026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