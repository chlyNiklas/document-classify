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Sitzungsprotokoll zur Priorisierung von Betriebsvorfällen</w:t>
      </w:r>
    </w:p>
    <w:p>
      <w:pPr>
        <w:pStyle w:val="Subtitle"/>
      </w:pPr>
      <w:r>
        <w:t>Fiktives Bundesamt für Qualitätsmanagement | FIK-0090/2026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kleines Leitungsteam bespricht drei bekannte Störungen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Einzelfall weist auf eine mögliche medizinisch begründete Abwesenheit hin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 Teil der Betriebshinweise wird vor Weitergabe geschwärzt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 kleines Leitungsteam bespricht drei bekannte Störungen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Anwesenheitsliste enthält dienstliche Personendaten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technische Ursache einer Störung ist noch umstritten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Ein Beschluss bleibt bis zur nächsten Sitzung provisorisch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Anwesenheitsliste enthält dienstliche Personendaten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 Einzelfall weist auf eine mögliche medizinisch begründete Abwesenheit hin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 Teil der Betriebshinweise wird vor Weitergabe geschwärzt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 kleines Leitungsteam bespricht drei bekannte Störungen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 Einzelfall weist auf eine mögliche medizinisch begründete Abwesenheit hin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technische Ursache einer Störung ist noch umstritten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Ein Beschluss bleibt bis zur nächsten Sitzung provisorisch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Anwesenheitsliste enthält dienstliche Personendaten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technische Ursache einer Störung ist noch umstritten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 Teil der Betriebshinweise wird vor Weitergabe geschwärzt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 kleines Leitungsteam bespricht drei bekannte Störungen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 Einzelfall weist auf eine mögliche medizinisch begründete Abwesenheit hin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 Teil der Betriebshinweise wird vor Weitergabe geschwärzt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Ein Beschluss bleibt bis zur nächsten Sitzung provisorisch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Anwesenheitsliste enthält dienstliche Personendaten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technische Ursache einer Störung ist noch umstritten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Ein Beschluss bleibt bis zur nächsten Sitzung provisorisch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 kleines Leitungsteam bespricht drei bekannte Störungen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 Einzelfall weist auf eine mögliche medizinisch begründete Abwesenheit hin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 Teil der Betriebshinweise wird vor Weitergabe geschwärzt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 kleines Leitungsteam bespricht drei bekannte Störungen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Anwesenheitsliste enthält dienstliche Personendaten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technische Ursache einer Störung ist noch umstritten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Ein Beschluss bleibt bis zur nächsten Sitzung provisorisch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Anwesenheitsliste enthält dienstliche Personendaten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 Einzelfall weist auf eine mögliche medizinisch begründete Abwesenheit hin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 Teil der Betriebshinweise wird vor Weitergabe geschwärzt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kleines Leitungsteam bespricht drei bekannte Störungen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Einzelfall weist auf eine mögliche medizinisch begründete Abwesenheit hin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technische Ursache einer Störung ist noch umstritten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Ein Beschluss bleibt bis zur nächsten Sitzung provisorisch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Anwesenheitsliste enthält dienstliche Personendaten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technische Ursache einer Störung ist noch umstritten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FIK-0090/2026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