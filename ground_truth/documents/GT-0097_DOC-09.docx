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zur Auftragsdatenbearbeitung</w:t>
      </w:r>
    </w:p>
    <w:p>
      <w:pPr>
        <w:pStyle w:val="Subtitle"/>
      </w:pPr>
      <w:r>
        <w:t>Fiktives Bundesamt für Digitalbetrieb | FIK-0097/2026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Die Parteien tauschen ausschliesslich synthetische Testdatensätze aus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Sicherheitsanhang verweist auf einen noch nicht gelieferten Prüfbericht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 Unterauftragnehmer muss später benannt werden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Die Parteien tauschen ausschliesslich synthetische Testdatensätze aus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Geschäftskontakte natürlicher Personen stehen im Unterschriftsbereich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vertragliche Geheimhaltung ist von der Verwaltungsklassifizierung zu unterscheiden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Die Vereinbarung benennt Rollen und vertragliche Pflichten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Geschäftskontakte natürlicher Personen stehen im Unterschriftsbereich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 Sicherheitsanhang verweist auf einen noch nicht gelieferten Prüfbericht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 Unterauftragnehmer muss später benannt werden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Die Parteien tauschen ausschliesslich synthetische Testdatensätze aus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 Sicherheitsanhang verweist auf einen noch nicht gelieferten Prüfbericht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vertragliche Geheimhaltung ist von der Verwaltungsklassifizierung zu unterscheiden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Die Vereinbarung benennt Rollen und vertragliche Pflichten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Geschäftskontakte natürlicher Personen stehen im Unterschriftsbereich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vertragliche Geheimhaltung ist von der Verwaltungsklassifizierung zu unterscheiden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 Unterauftragnehmer muss später benannt werden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Die Parteien tauschen ausschliesslich synthetische Testdatensätze aus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 Sicherheitsanhang verweist auf einen noch nicht gelieferten Prüfbericht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 Unterauftragnehmer muss später benannt werden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Die Vereinbarung benennt Rollen und vertragliche Pflichten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Geschäftskontakte natürlicher Personen stehen im Unterschriftsbereich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vertragliche Geheimhaltung ist von der Verwaltungsklassifizierung zu unterscheiden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Die Vereinbarung benennt Rollen und vertragliche Pflichten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Die Parteien tauschen ausschliesslich synthetische Testdatensätze aus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 Sicherheitsanhang verweist auf einen noch nicht gelieferten Prüfbericht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 Unterauftragnehmer muss später benannt werden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Die Parteien tauschen ausschliesslich synthetische Testdatensätze aus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Geschäftskontakte natürlicher Personen stehen im Unterschriftsbereich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vertragliche Geheimhaltung ist von der Verwaltungsklassifizierung zu unterscheiden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Die Vereinbarung benennt Rollen und vertragliche Pflichten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Geschäftskontakte natürlicher Personen stehen im Unterschriftsbereich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 Sicherheitsanhang verweist auf einen noch nicht gelieferten Prüfbericht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 Unterauftragnehmer muss später benannt werden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Die Parteien tauschen ausschliesslich synthetische Testdatensätze aus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Sicherheitsanhang verweist auf einen noch nicht gelieferten Prüfbericht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vertragliche Geheimhaltung ist von der Verwaltungsklassifizierung zu unterscheiden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Die Vereinbarung benennt Rollen und vertragliche Pflichten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Geschäftskontakte natürlicher Personen stehen im Unterschriftsbereich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vertragliche Geheimhaltung ist von der Verwaltungsklassifizierung zu unterscheiden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FIK-0097/2026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