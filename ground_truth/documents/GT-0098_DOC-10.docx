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Arbeitsverzeichnis für Krisenvertretungen</w:t>
      </w:r>
    </w:p>
    <w:p>
      <w:pPr>
        <w:pStyle w:val="Subtitle"/>
      </w:pPr>
      <w:r>
        <w:t>Fiktives Bundesamt für Ressourcenkoordination | FIK-0098/2026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Feld lässt auf eine einzige Person in einer Nachtschicht schliessen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Die Liste enthält keine Diagnosen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Das Verzeichnis enthält Namen von Pikettdienstleistenden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 Feld lässt auf eine einzige Person in einer Nachtschicht schliessen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Private Mobilnummern sollen vor breiter Verteilung entfernt werden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Aktualisierung muss vom Personalbereich bestätigt werden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Schichtzeiten und berufliche Kontaktadressen sind angegeben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Private Mobilnummern sollen vor breiter Verteilung entfernt werden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Die Liste enthält keine Diagnosen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Das Verzeichnis enthält Namen von Pikettdienstleistenden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 Feld lässt auf eine einzige Person in einer Nachtschicht schliessen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Die Liste enthält keine Diagnosen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Aktualisierung muss vom Personalbereich bestätigt werden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Schichtzeiten und berufliche Kontaktadressen sind angegeben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Private Mobilnummern sollen vor breiter Verteilung entfernt werden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Aktualisierung muss vom Personalbereich bestätigt werden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Das Verzeichnis enthält Namen von Pikettdienstleistenden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 Feld lässt auf eine einzige Person in einer Nachtschicht schliessen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Die Liste enthält keine Diagnosen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Das Verzeichnis enthält Namen von Pikettdienstleistenden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Schichtzeiten und berufliche Kontaktadressen sind angegeben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Private Mobilnummern sollen vor breiter Verteilung entfernt werden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Aktualisierung muss vom Personalbereich bestätigt werden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Schichtzeiten und berufliche Kontaktadressen sind angegeben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 Feld lässt auf eine einzige Person in einer Nachtschicht schliessen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Die Liste enthält keine Diagnosen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Das Verzeichnis enthält Namen von Pikettdienstleistenden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 Feld lässt auf eine einzige Person in einer Nachtschicht schliessen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Private Mobilnummern sollen vor breiter Verteilung entfernt werden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Aktualisierung muss vom Personalbereich bestätigt werden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Schichtzeiten und berufliche Kontaktadressen sind angegeben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Private Mobilnummern sollen vor breiter Verteilung entfernt werden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Die Liste enthält keine Diagnosen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Das Verzeichnis enthält Namen von Pikettdienstleistenden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Feld lässt auf eine einzige Person in einer Nachtschicht schliessen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Die Liste enthält keine Diagnosen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Aktualisierung muss vom Personalbereich bestätigt werden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Schichtzeiten und berufliche Kontaktadressen sind angegeben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Private Mobilnummern sollen vor breiter Verteilung entfernt werden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Aktualisierung muss vom Personalbereich bestätigt werden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FIK-0098/2026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