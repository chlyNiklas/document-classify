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Arbeitsmedizinische Empfehlung zu einer Versetzung</w:t>
      </w:r>
    </w:p>
    <w:p>
      <w:pPr>
        <w:pStyle w:val="Subtitle"/>
      </w:pPr>
      <w:r>
        <w:t>Fiktives Bundesamt für Qualitätsmanagement | FIK-0100/2026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Vorgesetzte erhält nur erforderliche organisatorische Angaben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Eine fiktive medizinische Fachstelle bestätigt eine Einschränkung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Eine Person kann über ihre seltene Funktion identifiziert werden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Der Vorgesetzte erhält nur erforderliche organisatorische Angaben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 separater Anhang beschreibt eine Diagnose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Beurteilung enthält keinen vollständigen Krankheitsverlauf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Eine Wiedervorlage ist in drei Monaten vorgesehen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Ein separater Anhang beschreibt eine Diagnose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Eine fiktive medizinische Fachstelle bestätigt eine Einschränkung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Eine Person kann über ihre seltene Funktion identifiziert werden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Der Vorgesetzte erhält nur erforderliche organisatorische Angaben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Eine fiktive medizinische Fachstelle bestätigt eine Einschränkung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Beurteilung enthält keinen vollständigen Krankheitsverlauf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Eine Wiedervorlage ist in drei Monaten vorgesehen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Ein separater Anhang beschreibt eine Diagnose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Beurteilung enthält keinen vollständigen Krankheitsverlauf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Eine Person kann über ihre seltene Funktion identifiziert werden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Der Vorgesetzte erhält nur erforderliche organisatorische Angaben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Eine fiktive medizinische Fachstelle bestätigt eine Einschränkung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Eine Person kann über ihre seltene Funktion identifiziert werden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Eine Wiedervorlage ist in drei Monaten vorgesehen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Ein separater Anhang beschreibt eine Diagnose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Beurteilung enthält keinen vollständigen Krankheitsverlauf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Eine Wiedervorlage ist in drei Monaten vorgesehen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Der Vorgesetzte erhält nur erforderliche organisatorische Angaben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Eine fiktive medizinische Fachstelle bestätigt eine Einschränkung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Eine Person kann über ihre seltene Funktion identifiziert werden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Der Vorgesetzte erhält nur erforderliche organisatorische Angaben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Ein separater Anhang beschreibt eine Diagnose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Beurteilung enthält keinen vollständigen Krankheitsverlauf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Eine Wiedervorlage ist in drei Monaten vorgesehen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Ein separater Anhang beschreibt eine Diagnose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Eine fiktive medizinische Fachstelle bestätigt eine Einschränkung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Eine Person kann über ihre seltene Funktion identifiziert werden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Vorgesetzte erhält nur erforderliche organisatorische Angaben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Eine fiktive medizinische Fachstelle bestätigt eine Einschränkung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Beurteilung enthält keinen vollständigen Krankheitsverlauf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Eine Wiedervorlage ist in drei Monaten vorgesehen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 separater Anhang beschreibt eine Diagnose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Beurteilung enthält keinen vollständigen Krankheitsverlauf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FIK-0100/2026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